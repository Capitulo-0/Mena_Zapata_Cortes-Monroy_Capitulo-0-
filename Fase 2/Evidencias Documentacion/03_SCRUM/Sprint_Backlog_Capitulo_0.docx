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ACDA" w14:textId="77777777" w:rsidR="00B06530" w:rsidRDefault="00000000">
      <w:pPr>
        <w:spacing w:before="360"/>
        <w:jc w:val="center"/>
      </w:pPr>
      <w:r>
        <w:rPr>
          <w:b/>
          <w:color w:val="C5A059"/>
          <w:sz w:val="26"/>
        </w:rPr>
        <w:t>CAPÍTULO 0</w:t>
      </w:r>
    </w:p>
    <w:p w14:paraId="6B15F079" w14:textId="77777777" w:rsidR="00B06530" w:rsidRDefault="00000000">
      <w:pPr>
        <w:pStyle w:val="Ttulo"/>
        <w:jc w:val="center"/>
      </w:pPr>
      <w:r>
        <w:rPr>
          <w:sz w:val="48"/>
        </w:rPr>
        <w:t>Sprint Backlog</w:t>
      </w:r>
    </w:p>
    <w:p w14:paraId="43B74486" w14:textId="77777777" w:rsidR="00B06530" w:rsidRPr="00661BAB" w:rsidRDefault="00000000">
      <w:pPr>
        <w:spacing w:after="360"/>
        <w:jc w:val="center"/>
        <w:rPr>
          <w:b/>
          <w:bCs/>
          <w:iCs/>
        </w:rPr>
      </w:pPr>
      <w:r w:rsidRPr="00661BAB">
        <w:rPr>
          <w:b/>
          <w:bCs/>
          <w:iCs/>
          <w:color w:val="1F1916"/>
          <w:sz w:val="22"/>
        </w:rPr>
        <w:t>Plataforma Móvil Integral para Lectores y Autores Independientes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B06530" w14:paraId="1AC24364" w14:textId="77777777" w:rsidTr="00661BAB">
        <w:trPr>
          <w:jc w:val="center"/>
        </w:trPr>
        <w:tc>
          <w:tcPr>
            <w:tcW w:w="5112" w:type="dxa"/>
            <w:shd w:val="clear" w:color="auto" w:fill="4B241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CC982D" w14:textId="77777777" w:rsidR="00B06530" w:rsidRDefault="00000000" w:rsidP="00661BAB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5112" w:type="dxa"/>
            <w:shd w:val="clear" w:color="auto" w:fill="F7EF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F6EBD7" w14:textId="77777777" w:rsidR="00B06530" w:rsidRDefault="00000000" w:rsidP="00661BAB">
            <w:pPr>
              <w:spacing w:after="0"/>
              <w:jc w:val="center"/>
            </w:pPr>
            <w:r>
              <w:rPr>
                <w:sz w:val="20"/>
              </w:rPr>
              <w:t>1.0</w:t>
            </w:r>
          </w:p>
        </w:tc>
      </w:tr>
      <w:tr w:rsidR="00661BAB" w14:paraId="03823022" w14:textId="77777777" w:rsidTr="00661BAB">
        <w:trPr>
          <w:jc w:val="center"/>
        </w:trPr>
        <w:tc>
          <w:tcPr>
            <w:tcW w:w="5112" w:type="dxa"/>
            <w:shd w:val="clear" w:color="auto" w:fill="4B241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64DF6E" w14:textId="77777777" w:rsidR="00661BAB" w:rsidRPr="00661BAB" w:rsidRDefault="00661BAB" w:rsidP="00661BAB">
            <w:pPr>
              <w:spacing w:after="0"/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Equipo</w:t>
            </w:r>
          </w:p>
        </w:tc>
        <w:tc>
          <w:tcPr>
            <w:tcW w:w="5112" w:type="dxa"/>
            <w:shd w:val="clear" w:color="auto" w:fill="F7EF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DC2B9E" w14:textId="77777777" w:rsidR="00661BAB" w:rsidRPr="00661BAB" w:rsidRDefault="00661BAB" w:rsidP="00661BA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John Francis Zapata Sanchez · Eduardo Alfredo Cortes-Monroy Castro · Constanza Belen Mena Aldana</w:t>
            </w:r>
          </w:p>
        </w:tc>
      </w:tr>
      <w:tr w:rsidR="00661BAB" w14:paraId="0187E285" w14:textId="77777777" w:rsidTr="00661BAB">
        <w:trPr>
          <w:trHeight w:val="15"/>
          <w:jc w:val="center"/>
        </w:trPr>
        <w:tc>
          <w:tcPr>
            <w:tcW w:w="5112" w:type="dxa"/>
            <w:shd w:val="clear" w:color="auto" w:fill="4B241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4FAE37" w14:textId="77777777" w:rsidR="00661BAB" w:rsidRPr="00661BAB" w:rsidRDefault="00661BAB" w:rsidP="00661BAB">
            <w:pPr>
              <w:spacing w:after="0"/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5112" w:type="dxa"/>
            <w:shd w:val="clear" w:color="auto" w:fill="F7EF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DB3B89" w14:textId="77777777" w:rsidR="00661BAB" w:rsidRPr="00661BAB" w:rsidRDefault="00661BAB" w:rsidP="00661BA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20-10-2026</w:t>
            </w:r>
          </w:p>
        </w:tc>
      </w:tr>
    </w:tbl>
    <w:p w14:paraId="29A01438" w14:textId="77777777" w:rsidR="00B06530" w:rsidRDefault="00B06530">
      <w:pPr>
        <w:spacing w:after="0"/>
      </w:pPr>
    </w:p>
    <w:p w14:paraId="31ED55EE" w14:textId="77777777" w:rsidR="00B06530" w:rsidRDefault="00B06530">
      <w:pPr>
        <w:spacing w:after="0"/>
      </w:pPr>
    </w:p>
    <w:p w14:paraId="79FF89CA" w14:textId="77777777" w:rsidR="00B06530" w:rsidRDefault="00B06530">
      <w:pPr>
        <w:spacing w:after="0"/>
      </w:pPr>
    </w:p>
    <w:p w14:paraId="5B56075A" w14:textId="77777777" w:rsidR="00B06530" w:rsidRDefault="00000000">
      <w:pPr>
        <w:spacing w:before="240" w:after="0"/>
        <w:jc w:val="center"/>
      </w:pPr>
      <w:r>
        <w:rPr>
          <w:b/>
          <w:color w:val="8B1E28"/>
        </w:rPr>
        <w:t>Documento de planificación propuesta</w:t>
      </w:r>
    </w:p>
    <w:p w14:paraId="6DBA09DB" w14:textId="2F23CABF" w:rsidR="00B06530" w:rsidRPr="00661BAB" w:rsidRDefault="00000000" w:rsidP="00661BAB">
      <w:pPr>
        <w:rPr>
          <w:b/>
          <w:bCs/>
          <w:color w:val="632423" w:themeColor="accent2" w:themeShade="80"/>
          <w:sz w:val="32"/>
          <w:szCs w:val="36"/>
        </w:rPr>
      </w:pPr>
      <w:r w:rsidRPr="00661BAB">
        <w:rPr>
          <w:b/>
          <w:bCs/>
          <w:color w:val="632423" w:themeColor="accent2" w:themeShade="80"/>
          <w:sz w:val="32"/>
          <w:szCs w:val="36"/>
        </w:rPr>
        <w:t>1. Objetivo</w:t>
      </w:r>
    </w:p>
    <w:p w14:paraId="151907B4" w14:textId="77777777" w:rsidR="00B06530" w:rsidRDefault="00000000">
      <w:pPr>
        <w:spacing w:after="120"/>
      </w:pPr>
      <w:r>
        <w:t>El Sprint Backlog de Capítulo 0 organiza las historias de usuario definidas en el Product Backlog en grupos de trabajo priorizados. La planificación propuesta aborda primero las funcionalidades esenciales clasificadas como Must Have y posteriormente incorpora funcionalidades Should Have y Could Have según el avance del proyecto.</w:t>
      </w:r>
    </w:p>
    <w:p w14:paraId="7C4942A7" w14:textId="77777777" w:rsidR="00B06530" w:rsidRDefault="00000000">
      <w:pPr>
        <w:spacing w:after="160"/>
      </w:pPr>
      <w:r>
        <w:t>Los estados reales de cada historia deberán actualizarse de acuerdo con la implementación y validación realizada por el equipo.</w:t>
      </w:r>
    </w:p>
    <w:p w14:paraId="218EFEB3" w14:textId="77777777" w:rsidR="00B06530" w:rsidRDefault="00000000">
      <w:pPr>
        <w:pStyle w:val="Ttulo1"/>
      </w:pPr>
      <w:r>
        <w:t>Sprint 1 – Base del sistema y autenticación</w:t>
      </w:r>
    </w:p>
    <w:p w14:paraId="05CDE096" w14:textId="77777777" w:rsidR="00B06530" w:rsidRDefault="00000000">
      <w:pPr>
        <w:pStyle w:val="Ttulo2"/>
      </w:pPr>
      <w:r>
        <w:t>Objetivo del Sprint</w:t>
      </w:r>
    </w:p>
    <w:p w14:paraId="462D9FE0" w14:textId="77777777" w:rsidR="00B06530" w:rsidRDefault="00000000">
      <w:pPr>
        <w:spacing w:after="100"/>
      </w:pPr>
      <w:r>
        <w:t>Establecer las bases principales de la aplicación, autenticación, navegación y estructura necesaria para el desarrollo de los módulos posteriores.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6126"/>
        <w:gridCol w:w="1651"/>
        <w:gridCol w:w="1587"/>
      </w:tblGrid>
      <w:tr w:rsidR="00B06530" w14:paraId="57D2FA3D" w14:textId="77777777">
        <w:trPr>
          <w:cantSplit/>
          <w:jc w:val="center"/>
        </w:trPr>
        <w:tc>
          <w:tcPr>
            <w:tcW w:w="1080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B35DB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ID</w:t>
            </w:r>
          </w:p>
        </w:tc>
        <w:tc>
          <w:tcPr>
            <w:tcW w:w="6624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DF876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Historia / Funcionalidad</w:t>
            </w:r>
          </w:p>
        </w:tc>
        <w:tc>
          <w:tcPr>
            <w:tcW w:w="1728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1A1E9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Prioridad</w:t>
            </w:r>
          </w:p>
        </w:tc>
        <w:tc>
          <w:tcPr>
            <w:tcW w:w="1656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D0F5B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Estado</w:t>
            </w:r>
          </w:p>
        </w:tc>
      </w:tr>
      <w:tr w:rsidR="00B06530" w14:paraId="15E8BD44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D6CA74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PB-01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21AB3D" w14:textId="77777777" w:rsidR="00B06530" w:rsidRDefault="00000000">
            <w:r>
              <w:rPr>
                <w:sz w:val="18"/>
              </w:rPr>
              <w:t>Registro mediante correo y contraseña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B340F8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D01CAC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370D89A7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B197D2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PB-02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1A1D04" w14:textId="77777777" w:rsidR="00B06530" w:rsidRDefault="00000000">
            <w:r>
              <w:rPr>
                <w:sz w:val="18"/>
              </w:rPr>
              <w:t>Inicio de sesión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D81877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2F6A4A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38A9EE02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668D62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PB-03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AA78C" w14:textId="77777777" w:rsidR="00B06530" w:rsidRDefault="00000000">
            <w:r>
              <w:rPr>
                <w:sz w:val="18"/>
              </w:rPr>
              <w:t>Inicio de sesión mediante Google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A4928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525D9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257BF61C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1C9AEA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PB-04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6FFB31" w14:textId="77777777" w:rsidR="00B06530" w:rsidRDefault="00000000">
            <w:r>
              <w:rPr>
                <w:sz w:val="18"/>
              </w:rPr>
              <w:t>Modo invitado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046E20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01ADF8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66F0D2E7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9D630B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PB-05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ED72C9" w14:textId="77777777" w:rsidR="00B06530" w:rsidRDefault="00000000">
            <w:r>
              <w:rPr>
                <w:sz w:val="18"/>
              </w:rPr>
              <w:t>Cierre de sesión y eliminación de cuenta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598865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D282CD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</w:tbl>
    <w:p w14:paraId="3FD7DF5B" w14:textId="77777777" w:rsidR="00B06530" w:rsidRDefault="00B06530">
      <w:pPr>
        <w:spacing w:after="0"/>
      </w:pPr>
    </w:p>
    <w:p w14:paraId="57A06E10" w14:textId="77777777" w:rsidR="00B06530" w:rsidRDefault="00000000">
      <w:pPr>
        <w:pStyle w:val="Ttulo2"/>
      </w:pPr>
      <w:r>
        <w:t>Tareas técnicas</w:t>
      </w:r>
    </w:p>
    <w:p w14:paraId="40AB4B02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Configurar estructura base del proyecto Flutter.</w:t>
      </w:r>
    </w:p>
    <w:p w14:paraId="0669547C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Configurar navegación principal.</w:t>
      </w:r>
    </w:p>
    <w:p w14:paraId="11DADAD6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Integrar Firebase Authentication.</w:t>
      </w:r>
    </w:p>
    <w:p w14:paraId="140A09A7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validación JWT con backend.</w:t>
      </w:r>
    </w:p>
    <w:p w14:paraId="60211133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lastRenderedPageBreak/>
        <w:t>Implementar pantallas de registro e inicio de sesión.</w:t>
      </w:r>
    </w:p>
    <w:p w14:paraId="6F9DC0F1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flujo de usuario invitado.</w:t>
      </w:r>
    </w:p>
    <w:p w14:paraId="11FFE194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Validar navegación según tipo de usuario.</w:t>
      </w:r>
    </w:p>
    <w:p w14:paraId="207DA057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Realizar pruebas de autenticación.</w:t>
      </w:r>
    </w:p>
    <w:p w14:paraId="0E7CFE94" w14:textId="77777777" w:rsidR="00B06530" w:rsidRDefault="00B06530">
      <w:pPr>
        <w:spacing w:after="40"/>
      </w:pPr>
    </w:p>
    <w:p w14:paraId="6C3F267D" w14:textId="77777777" w:rsidR="00B06530" w:rsidRDefault="00000000">
      <w:pPr>
        <w:pStyle w:val="Ttulo1"/>
      </w:pPr>
      <w:r>
        <w:t>Sprint 2 – Catálogo y biblioteca personal</w:t>
      </w:r>
    </w:p>
    <w:p w14:paraId="4DB4887D" w14:textId="77777777" w:rsidR="00B06530" w:rsidRDefault="00000000">
      <w:pPr>
        <w:pStyle w:val="Ttulo2"/>
      </w:pPr>
      <w:r>
        <w:t>Objetivo del Sprint</w:t>
      </w:r>
    </w:p>
    <w:p w14:paraId="21E4FFA6" w14:textId="77777777" w:rsidR="00B06530" w:rsidRDefault="00000000">
      <w:pPr>
        <w:spacing w:after="100"/>
      </w:pPr>
      <w:r>
        <w:t>Permitir que el usuario pueda descubrir libros, administrar su biblioteca personal y registrar su actividad de lectura.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6126"/>
        <w:gridCol w:w="1651"/>
        <w:gridCol w:w="1587"/>
      </w:tblGrid>
      <w:tr w:rsidR="00B06530" w14:paraId="569DC642" w14:textId="77777777">
        <w:trPr>
          <w:cantSplit/>
          <w:jc w:val="center"/>
        </w:trPr>
        <w:tc>
          <w:tcPr>
            <w:tcW w:w="1080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04DC8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ID</w:t>
            </w:r>
          </w:p>
        </w:tc>
        <w:tc>
          <w:tcPr>
            <w:tcW w:w="6624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4E09F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Historia / Funcionalidad</w:t>
            </w:r>
          </w:p>
        </w:tc>
        <w:tc>
          <w:tcPr>
            <w:tcW w:w="1728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A3458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Prioridad</w:t>
            </w:r>
          </w:p>
        </w:tc>
        <w:tc>
          <w:tcPr>
            <w:tcW w:w="1656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6BBC2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Estado</w:t>
            </w:r>
          </w:p>
        </w:tc>
      </w:tr>
      <w:tr w:rsidR="00B06530" w14:paraId="245E0A49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CBC86F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PB-06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D55133" w14:textId="77777777" w:rsidR="00B06530" w:rsidRDefault="00000000">
            <w:r>
              <w:rPr>
                <w:sz w:val="18"/>
              </w:rPr>
              <w:t>Búsqueda de libros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8C334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858C24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524B6F55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BD57C1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PB-07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DC5AA8" w14:textId="77777777" w:rsidR="00B06530" w:rsidRDefault="00000000">
            <w:r>
              <w:rPr>
                <w:sz w:val="18"/>
              </w:rPr>
              <w:t>Estados Por leer, Leyendo y Leído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ECD2C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6211A3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14CA36DD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FAF6E8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PB-08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DEF2C1" w14:textId="77777777" w:rsidR="00B06530" w:rsidRDefault="00000000">
            <w:r>
              <w:rPr>
                <w:sz w:val="18"/>
              </w:rPr>
              <w:t>Listas personalizadas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13B319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CAAFE1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016C4732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A773E2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PB-09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157666" w14:textId="77777777" w:rsidR="00B06530" w:rsidRDefault="00000000">
            <w:r>
              <w:rPr>
                <w:sz w:val="18"/>
              </w:rPr>
              <w:t>Libros y autores favoritos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6C03F7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E0FD8F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519419CC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F4008A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PB-10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C56A86" w14:textId="77777777" w:rsidR="00B06530" w:rsidRDefault="00000000">
            <w:r>
              <w:rPr>
                <w:sz w:val="18"/>
              </w:rPr>
              <w:t>Reseñas y calificaciones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948B75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B6D19D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0D7BC947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AE95EE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PB-11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BA97BC" w14:textId="77777777" w:rsidR="00B06530" w:rsidRDefault="00000000">
            <w:r>
              <w:rPr>
                <w:sz w:val="18"/>
              </w:rPr>
              <w:t>Reseñas anónimas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5C040E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145133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</w:tbl>
    <w:p w14:paraId="60E561A9" w14:textId="77777777" w:rsidR="00B06530" w:rsidRDefault="00B06530">
      <w:pPr>
        <w:spacing w:after="0"/>
      </w:pPr>
    </w:p>
    <w:p w14:paraId="5AE08B6D" w14:textId="77777777" w:rsidR="00B06530" w:rsidRDefault="00000000">
      <w:pPr>
        <w:pStyle w:val="Ttulo2"/>
      </w:pPr>
      <w:r>
        <w:t>Tareas técnicas</w:t>
      </w:r>
    </w:p>
    <w:p w14:paraId="7351B82D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Integrar Google Books API.</w:t>
      </w:r>
    </w:p>
    <w:p w14:paraId="21137F8D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búsqueda por título y autor.</w:t>
      </w:r>
    </w:p>
    <w:p w14:paraId="0410F89A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Diseñar e implementar detalle de libro.</w:t>
      </w:r>
    </w:p>
    <w:p w14:paraId="1A1DDE26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estados de lectura.</w:t>
      </w:r>
    </w:p>
    <w:p w14:paraId="06E0261C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listas personalizadas.</w:t>
      </w:r>
    </w:p>
    <w:p w14:paraId="6022AC87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favoritos.</w:t>
      </w:r>
    </w:p>
    <w:p w14:paraId="2D41A544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reseñas y calificaciones.</w:t>
      </w:r>
    </w:p>
    <w:p w14:paraId="4A6DDC99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lógica de anonimato en reseñas.</w:t>
      </w:r>
    </w:p>
    <w:p w14:paraId="73B4AA94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Conectar las funcionalidades con backend y PostgreSQL.</w:t>
      </w:r>
    </w:p>
    <w:p w14:paraId="7500D72A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Ejecutar pruebas funcionales y de API.</w:t>
      </w:r>
    </w:p>
    <w:p w14:paraId="3C4B5993" w14:textId="77777777" w:rsidR="00B06530" w:rsidRDefault="00B06530">
      <w:pPr>
        <w:spacing w:after="40"/>
      </w:pPr>
    </w:p>
    <w:p w14:paraId="31B824DC" w14:textId="77777777" w:rsidR="00B06530" w:rsidRDefault="00000000">
      <w:pPr>
        <w:pStyle w:val="Ttulo1"/>
      </w:pPr>
      <w:r>
        <w:t>Sprint 3 – Autopublicación y comunidad</w:t>
      </w:r>
    </w:p>
    <w:p w14:paraId="006AD834" w14:textId="77777777" w:rsidR="00B06530" w:rsidRDefault="00000000">
      <w:pPr>
        <w:pStyle w:val="Ttulo2"/>
      </w:pPr>
      <w:r>
        <w:t>Objetivo del Sprint</w:t>
      </w:r>
    </w:p>
    <w:p w14:paraId="1DF4F2EC" w14:textId="77777777" w:rsidR="00B06530" w:rsidRDefault="00000000">
      <w:pPr>
        <w:spacing w:after="100"/>
      </w:pPr>
      <w:r>
        <w:t>Implementar las principales funcionalidades sociales y de autopublicación de Capítulo 0.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1"/>
        <w:gridCol w:w="6189"/>
        <w:gridCol w:w="1628"/>
        <w:gridCol w:w="1566"/>
      </w:tblGrid>
      <w:tr w:rsidR="00B06530" w14:paraId="3EFA5867" w14:textId="77777777">
        <w:trPr>
          <w:cantSplit/>
          <w:jc w:val="center"/>
        </w:trPr>
        <w:tc>
          <w:tcPr>
            <w:tcW w:w="1080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80BC5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ID</w:t>
            </w:r>
          </w:p>
        </w:tc>
        <w:tc>
          <w:tcPr>
            <w:tcW w:w="6624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86737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Historia / Funcionalidad</w:t>
            </w:r>
          </w:p>
        </w:tc>
        <w:tc>
          <w:tcPr>
            <w:tcW w:w="1728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C4E4C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Prioridad</w:t>
            </w:r>
          </w:p>
        </w:tc>
        <w:tc>
          <w:tcPr>
            <w:tcW w:w="1656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47E9E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Estado</w:t>
            </w:r>
          </w:p>
        </w:tc>
      </w:tr>
      <w:tr w:rsidR="00B06530" w14:paraId="1BC9338A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1E3B90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PB-12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DFDC7B" w14:textId="77777777" w:rsidR="00B06530" w:rsidRDefault="00000000">
            <w:r>
              <w:rPr>
                <w:sz w:val="18"/>
              </w:rPr>
              <w:t>Creación y edición de obras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1A1402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7E427B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10B8ADC6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CAFA38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PB-13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EDFBF3" w14:textId="77777777" w:rsidR="00B06530" w:rsidRDefault="00000000">
            <w:r>
              <w:rPr>
                <w:sz w:val="18"/>
              </w:rPr>
              <w:t>Publicación de capítulos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E78FAA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7F464C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75C73C91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EF4871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PB-14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BAE3C7" w14:textId="77777777" w:rsidR="00B06530" w:rsidRDefault="00000000">
            <w:r>
              <w:rPr>
                <w:sz w:val="18"/>
              </w:rPr>
              <w:t>Comentarios, respuestas y Me gusta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C12323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6DA106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31E8D6F5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6B7B43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PB-15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64AB74" w14:textId="77777777" w:rsidR="00B06530" w:rsidRDefault="00000000">
            <w:r>
              <w:rPr>
                <w:sz w:val="18"/>
              </w:rPr>
              <w:t>Ocultar comentarios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12738E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E7F682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732F67ED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8B46E6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PB-16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2BD3DA" w14:textId="63FC7CD0" w:rsidR="00B06530" w:rsidRDefault="00000000" w:rsidP="00661BAB">
            <w:pPr>
              <w:tabs>
                <w:tab w:val="left" w:pos="4171"/>
              </w:tabs>
            </w:pPr>
            <w:r>
              <w:rPr>
                <w:sz w:val="18"/>
              </w:rPr>
              <w:t>Perfil de usuario</w:t>
            </w:r>
            <w:r w:rsidR="00661BAB">
              <w:rPr>
                <w:sz w:val="18"/>
              </w:rPr>
              <w:tab/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6B140F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ED5053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7782B382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B2DEE3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lastRenderedPageBreak/>
              <w:t>PB-17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1DAAF7" w14:textId="77777777" w:rsidR="00B06530" w:rsidRDefault="00000000">
            <w:r>
              <w:rPr>
                <w:sz w:val="18"/>
              </w:rPr>
              <w:t>Perfil de autor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34B35B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D153A6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41512054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2D88DF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PB-18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8BC96" w14:textId="77777777" w:rsidR="00B06530" w:rsidRDefault="00000000">
            <w:r>
              <w:rPr>
                <w:sz w:val="18"/>
              </w:rPr>
              <w:t>Seguimiento de usuarios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979DC8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8CF2F3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</w:tbl>
    <w:p w14:paraId="60521E5D" w14:textId="77777777" w:rsidR="00B06530" w:rsidRDefault="00B06530">
      <w:pPr>
        <w:spacing w:after="0"/>
      </w:pPr>
    </w:p>
    <w:p w14:paraId="4963CC8C" w14:textId="77777777" w:rsidR="00B06530" w:rsidRDefault="00000000">
      <w:pPr>
        <w:pStyle w:val="Ttulo2"/>
      </w:pPr>
      <w:r>
        <w:t>Tareas técnicas</w:t>
      </w:r>
    </w:p>
    <w:p w14:paraId="14AAECE1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creación y edición de obras.</w:t>
      </w:r>
    </w:p>
    <w:p w14:paraId="7C4E3B4B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carga de portadas mediante Cloudinary.</w:t>
      </w:r>
    </w:p>
    <w:p w14:paraId="604597FE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administración de capítulos.</w:t>
      </w:r>
    </w:p>
    <w:p w14:paraId="68E4CCE7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comentarios y respuestas.</w:t>
      </w:r>
    </w:p>
    <w:p w14:paraId="2C95ADC2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reacciones Me gusta.</w:t>
      </w:r>
    </w:p>
    <w:p w14:paraId="0537BE47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perfiles de usuario.</w:t>
      </w:r>
    </w:p>
    <w:p w14:paraId="468B5241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perfil específico de autor.</w:t>
      </w:r>
    </w:p>
    <w:p w14:paraId="69DF64BF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sistema de seguidores.</w:t>
      </w:r>
    </w:p>
    <w:p w14:paraId="3A28EB1F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Integrar frontend, backend y base de datos.</w:t>
      </w:r>
    </w:p>
    <w:p w14:paraId="4ED0E824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Realizar pruebas funcionales y de integración.</w:t>
      </w:r>
    </w:p>
    <w:p w14:paraId="3F668BCA" w14:textId="77777777" w:rsidR="00B06530" w:rsidRDefault="00B06530">
      <w:pPr>
        <w:spacing w:after="40"/>
      </w:pPr>
    </w:p>
    <w:p w14:paraId="5C0D8EA3" w14:textId="77777777" w:rsidR="00B06530" w:rsidRDefault="00000000">
      <w:pPr>
        <w:pStyle w:val="Ttulo1"/>
      </w:pPr>
      <w:r>
        <w:t>Sprint 4 – Privacidad, moderación y Puntos Lectores</w:t>
      </w:r>
    </w:p>
    <w:p w14:paraId="0F25DD48" w14:textId="77777777" w:rsidR="00B06530" w:rsidRDefault="00000000">
      <w:pPr>
        <w:pStyle w:val="Ttulo2"/>
      </w:pPr>
      <w:r>
        <w:t>Objetivo del Sprint</w:t>
      </w:r>
    </w:p>
    <w:p w14:paraId="3AA6D35F" w14:textId="77777777" w:rsidR="00B06530" w:rsidRDefault="00000000">
      <w:pPr>
        <w:spacing w:after="100"/>
      </w:pPr>
      <w:r>
        <w:t>Completar las funcionalidades sociales esenciales relacionadas con privacidad y moderación, además de incorporar el módulo georreferenciado de Puntos Lectores.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6126"/>
        <w:gridCol w:w="1651"/>
        <w:gridCol w:w="1587"/>
      </w:tblGrid>
      <w:tr w:rsidR="00B06530" w14:paraId="5BA53F13" w14:textId="77777777">
        <w:trPr>
          <w:cantSplit/>
          <w:jc w:val="center"/>
        </w:trPr>
        <w:tc>
          <w:tcPr>
            <w:tcW w:w="1080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7B08A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ID</w:t>
            </w:r>
          </w:p>
        </w:tc>
        <w:tc>
          <w:tcPr>
            <w:tcW w:w="6624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C6D7C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Historia / Funcionalidad</w:t>
            </w:r>
          </w:p>
        </w:tc>
        <w:tc>
          <w:tcPr>
            <w:tcW w:w="1728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0EF3C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Prioridad</w:t>
            </w:r>
          </w:p>
        </w:tc>
        <w:tc>
          <w:tcPr>
            <w:tcW w:w="1656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6ABAF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Estado</w:t>
            </w:r>
          </w:p>
        </w:tc>
      </w:tr>
      <w:tr w:rsidR="00B06530" w14:paraId="5C6C781B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71A852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PB-19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534B9F" w14:textId="77777777" w:rsidR="00B06530" w:rsidRDefault="00000000">
            <w:r>
              <w:rPr>
                <w:sz w:val="18"/>
              </w:rPr>
              <w:t>Perfil público o privado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88FA16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EF0A57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6E34B245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488F1B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PB-20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A6DCD9" w14:textId="77777777" w:rsidR="00B06530" w:rsidRDefault="00000000">
            <w:r>
              <w:rPr>
                <w:sz w:val="18"/>
              </w:rPr>
              <w:t>Configuración de visibilidad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7322BB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085F16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767A064C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7F4C1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PB-21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57B56" w14:textId="77777777" w:rsidR="00B06530" w:rsidRDefault="00000000">
            <w:r>
              <w:rPr>
                <w:sz w:val="18"/>
              </w:rPr>
              <w:t>Bloqueo de usuarios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396962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8CB7F6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244C34F9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5078B6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PB-22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3B58F" w14:textId="77777777" w:rsidR="00B06530" w:rsidRDefault="00000000">
            <w:r>
              <w:rPr>
                <w:sz w:val="18"/>
              </w:rPr>
              <w:t>Reportes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C907D0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3DA0BD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31C476A0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9904C8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PB-23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593BB4" w14:textId="77777777" w:rsidR="00B06530" w:rsidRDefault="00000000">
            <w:r>
              <w:rPr>
                <w:sz w:val="18"/>
              </w:rPr>
              <w:t>Mapa de Puntos Lectores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545A6F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1E197C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79BA7FB7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07A407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PB-24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C7A76" w14:textId="77777777" w:rsidR="00B06530" w:rsidRDefault="00000000">
            <w:r>
              <w:rPr>
                <w:sz w:val="18"/>
              </w:rPr>
              <w:t>Detalle de Punto Lector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62B324" w14:textId="77777777" w:rsidR="00B06530" w:rsidRDefault="00000000">
            <w:pPr>
              <w:jc w:val="center"/>
            </w:pPr>
            <w:r>
              <w:rPr>
                <w:sz w:val="18"/>
              </w:rPr>
              <w:t>Must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7F67B5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</w:tbl>
    <w:p w14:paraId="02C27E27" w14:textId="77777777" w:rsidR="00B06530" w:rsidRDefault="00B06530">
      <w:pPr>
        <w:spacing w:after="0"/>
      </w:pPr>
    </w:p>
    <w:p w14:paraId="7A6E5C94" w14:textId="77777777" w:rsidR="00B06530" w:rsidRDefault="00000000">
      <w:pPr>
        <w:pStyle w:val="Ttulo2"/>
      </w:pPr>
      <w:r>
        <w:t>Tareas técnicas</w:t>
      </w:r>
    </w:p>
    <w:p w14:paraId="76E2A5BB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privacidad de perfiles.</w:t>
      </w:r>
    </w:p>
    <w:p w14:paraId="6FFCF389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solicitudes de seguimiento.</w:t>
      </w:r>
    </w:p>
    <w:p w14:paraId="5617D1AB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configuraciones de visibilidad.</w:t>
      </w:r>
    </w:p>
    <w:p w14:paraId="6AD3738C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bloqueo de usuarios.</w:t>
      </w:r>
    </w:p>
    <w:p w14:paraId="4D04A750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sistema de reportes.</w:t>
      </w:r>
    </w:p>
    <w:p w14:paraId="46937FCE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Integrar Google Maps.</w:t>
      </w:r>
    </w:p>
    <w:p w14:paraId="239AD037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visualización de Puntos Lectores.</w:t>
      </w:r>
    </w:p>
    <w:p w14:paraId="0532814F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detalle de cada Punto Lector.</w:t>
      </w:r>
    </w:p>
    <w:p w14:paraId="7D97776E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Integrar fotografías mediante Cloudinary cuando corresponda.</w:t>
      </w:r>
    </w:p>
    <w:p w14:paraId="36CDBEF5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Validar permisos y seguridad de endpoints.</w:t>
      </w:r>
    </w:p>
    <w:p w14:paraId="0E238A8F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Ejecutar pruebas funcionales y de integración.</w:t>
      </w:r>
    </w:p>
    <w:p w14:paraId="0487435B" w14:textId="77777777" w:rsidR="00B06530" w:rsidRDefault="00B06530">
      <w:pPr>
        <w:spacing w:after="40"/>
      </w:pPr>
    </w:p>
    <w:p w14:paraId="542F9E66" w14:textId="77777777" w:rsidR="00B06530" w:rsidRDefault="00000000">
      <w:pPr>
        <w:pStyle w:val="Ttulo1"/>
      </w:pPr>
      <w:r>
        <w:lastRenderedPageBreak/>
        <w:t>Sprint 5 – Integraciones complementarias y cierre</w:t>
      </w:r>
    </w:p>
    <w:p w14:paraId="41DC8C91" w14:textId="77777777" w:rsidR="00B06530" w:rsidRDefault="00000000">
      <w:pPr>
        <w:pStyle w:val="Ttulo2"/>
      </w:pPr>
      <w:r>
        <w:t>Objetivo del Sprint</w:t>
      </w:r>
    </w:p>
    <w:p w14:paraId="45096487" w14:textId="77777777" w:rsidR="00B06530" w:rsidRDefault="00000000">
      <w:pPr>
        <w:spacing w:after="100"/>
      </w:pPr>
      <w:r>
        <w:t>Incorporar funcionalidades de prioridad alta que sean alcanzables dentro del tiempo disponible y realizar pruebas, correcciones y documentación final del MVP.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6126"/>
        <w:gridCol w:w="1651"/>
        <w:gridCol w:w="1587"/>
      </w:tblGrid>
      <w:tr w:rsidR="00B06530" w14:paraId="73883E40" w14:textId="77777777">
        <w:trPr>
          <w:cantSplit/>
          <w:jc w:val="center"/>
        </w:trPr>
        <w:tc>
          <w:tcPr>
            <w:tcW w:w="1080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25E52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ID</w:t>
            </w:r>
          </w:p>
        </w:tc>
        <w:tc>
          <w:tcPr>
            <w:tcW w:w="6624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92A03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Historia / Funcionalidad</w:t>
            </w:r>
          </w:p>
        </w:tc>
        <w:tc>
          <w:tcPr>
            <w:tcW w:w="1728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D6DBC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Prioridad</w:t>
            </w:r>
          </w:p>
        </w:tc>
        <w:tc>
          <w:tcPr>
            <w:tcW w:w="1656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7AB6C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Estado</w:t>
            </w:r>
          </w:p>
        </w:tc>
      </w:tr>
      <w:tr w:rsidR="00B06530" w14:paraId="1C96FF4F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C90C4B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PB-25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E97A94" w14:textId="77777777" w:rsidR="00B06530" w:rsidRDefault="00000000">
            <w:r>
              <w:rPr>
                <w:sz w:val="18"/>
              </w:rPr>
              <w:t>Escaneo ISBN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1057BC" w14:textId="77777777" w:rsidR="00B06530" w:rsidRDefault="00000000">
            <w:pPr>
              <w:jc w:val="center"/>
            </w:pPr>
            <w:r>
              <w:rPr>
                <w:sz w:val="18"/>
              </w:rPr>
              <w:t>Should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028437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61E6790B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CD3E8E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PB-26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E5CB04" w14:textId="77777777" w:rsidR="00B06530" w:rsidRDefault="00000000">
            <w:r>
              <w:rPr>
                <w:sz w:val="18"/>
              </w:rPr>
              <w:t>Asistente literario Gemini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AA34D7" w14:textId="77777777" w:rsidR="00B06530" w:rsidRDefault="00000000">
            <w:pPr>
              <w:jc w:val="center"/>
            </w:pPr>
            <w:r>
              <w:rPr>
                <w:sz w:val="18"/>
              </w:rPr>
              <w:t>Should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B9F484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0DA14151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BE7608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PB-27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C30558" w14:textId="77777777" w:rsidR="00B06530" w:rsidRDefault="00000000">
            <w:r>
              <w:rPr>
                <w:sz w:val="18"/>
              </w:rPr>
              <w:t>Clubes de lectura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B0E525" w14:textId="77777777" w:rsidR="00B06530" w:rsidRDefault="00000000">
            <w:pPr>
              <w:jc w:val="center"/>
            </w:pPr>
            <w:r>
              <w:rPr>
                <w:sz w:val="18"/>
              </w:rPr>
              <w:t>Should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53B707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7531A2AA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53759F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PB-28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D4539D" w14:textId="77777777" w:rsidR="00B06530" w:rsidRDefault="00000000">
            <w:r>
              <w:rPr>
                <w:sz w:val="18"/>
              </w:rPr>
              <w:t>Encuentros lectores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989BCF" w14:textId="77777777" w:rsidR="00B06530" w:rsidRDefault="00000000">
            <w:pPr>
              <w:jc w:val="center"/>
            </w:pPr>
            <w:r>
              <w:rPr>
                <w:sz w:val="18"/>
              </w:rPr>
              <w:t>Should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9E0BA6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4B43C0CE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3A38EA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PB-29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A624E0" w14:textId="77777777" w:rsidR="00B06530" w:rsidRDefault="00000000">
            <w:r>
              <w:rPr>
                <w:sz w:val="18"/>
              </w:rPr>
              <w:t>Compartir contenido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E1843B" w14:textId="77777777" w:rsidR="00B06530" w:rsidRDefault="00000000">
            <w:pPr>
              <w:jc w:val="center"/>
            </w:pPr>
            <w:r>
              <w:rPr>
                <w:sz w:val="18"/>
              </w:rPr>
              <w:t>Should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9AC9FE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0C69E6E3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488D22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PB-30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5B1336" w14:textId="77777777" w:rsidR="00B06530" w:rsidRDefault="00000000">
            <w:r>
              <w:rPr>
                <w:sz w:val="18"/>
              </w:rPr>
              <w:t>Reto anual de lectura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FCF1DB" w14:textId="77777777" w:rsidR="00B06530" w:rsidRDefault="00000000">
            <w:pPr>
              <w:jc w:val="center"/>
            </w:pPr>
            <w:r>
              <w:rPr>
                <w:sz w:val="18"/>
              </w:rPr>
              <w:t>Should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D751CD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59289E4F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CB5BE5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PB-31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913A54" w14:textId="77777777" w:rsidR="00B06530" w:rsidRDefault="00000000">
            <w:r>
              <w:rPr>
                <w:sz w:val="18"/>
              </w:rPr>
              <w:t>Estado lector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77960F" w14:textId="77777777" w:rsidR="00B06530" w:rsidRDefault="00000000">
            <w:pPr>
              <w:jc w:val="center"/>
            </w:pPr>
            <w:r>
              <w:rPr>
                <w:sz w:val="18"/>
              </w:rPr>
              <w:t>Should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C4ACDF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</w:tbl>
    <w:p w14:paraId="064E187D" w14:textId="77777777" w:rsidR="00B06530" w:rsidRDefault="00B06530">
      <w:pPr>
        <w:spacing w:after="0"/>
      </w:pPr>
    </w:p>
    <w:p w14:paraId="7D0E3A70" w14:textId="77777777" w:rsidR="00B06530" w:rsidRDefault="00000000">
      <w:pPr>
        <w:pStyle w:val="Ttulo2"/>
      </w:pPr>
      <w:r>
        <w:t>Tareas técnicas</w:t>
      </w:r>
    </w:p>
    <w:p w14:paraId="25E4E262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Integrar Google ML Kit para lectura de ISBN.</w:t>
      </w:r>
    </w:p>
    <w:p w14:paraId="58CDA1A4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Consultar información bibliográfica mediante ISBN.</w:t>
      </w:r>
    </w:p>
    <w:p w14:paraId="63BEFAD3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Integrar Gemini API.</w:t>
      </w:r>
    </w:p>
    <w:p w14:paraId="30A96039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visualización y participación en clubes.</w:t>
      </w:r>
    </w:p>
    <w:p w14:paraId="6CDD2FF0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encuentros lectores.</w:t>
      </w:r>
    </w:p>
    <w:p w14:paraId="7C850418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opciones nativas para compartir contenido.</w:t>
      </w:r>
    </w:p>
    <w:p w14:paraId="15FAFAF1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meta anual de lectura.</w:t>
      </w:r>
    </w:p>
    <w:p w14:paraId="5879AA85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Implementar estado lector.</w:t>
      </w:r>
    </w:p>
    <w:p w14:paraId="4E8F8848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Completar pruebas de integración.</w:t>
      </w:r>
    </w:p>
    <w:p w14:paraId="736C156F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Ejecutar pruebas de API mediante Postman.</w:t>
      </w:r>
    </w:p>
    <w:p w14:paraId="147F3704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Revisar seguridad y autenticación.</w:t>
      </w:r>
    </w:p>
    <w:p w14:paraId="6F6E594F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Corregir errores detectados.</w:t>
      </w:r>
    </w:p>
    <w:p w14:paraId="77652920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Actualizar documentación técnica y funcional.</w:t>
      </w:r>
    </w:p>
    <w:p w14:paraId="7EE7B385" w14:textId="77777777" w:rsidR="00B06530" w:rsidRDefault="00B06530">
      <w:pPr>
        <w:spacing w:after="40"/>
      </w:pPr>
    </w:p>
    <w:p w14:paraId="19DF021C" w14:textId="77777777" w:rsidR="00B06530" w:rsidRDefault="00000000">
      <w:pPr>
        <w:pStyle w:val="Ttulo1"/>
      </w:pPr>
      <w:r>
        <w:t>7. Funcionalidades opcionales</w:t>
      </w:r>
    </w:p>
    <w:p w14:paraId="1B60AB57" w14:textId="77777777" w:rsidR="00B06530" w:rsidRDefault="00000000">
      <w:pPr>
        <w:spacing w:after="100"/>
      </w:pPr>
      <w:r>
        <w:t>Las siguientes historias corresponden a funcionalidades Could Have y deberán abordarse únicamente si existe tiempo disponible una vez completadas las funcionalidades prioritarias.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6126"/>
        <w:gridCol w:w="1651"/>
        <w:gridCol w:w="1587"/>
      </w:tblGrid>
      <w:tr w:rsidR="00B06530" w14:paraId="72326F16" w14:textId="77777777">
        <w:trPr>
          <w:cantSplit/>
          <w:jc w:val="center"/>
        </w:trPr>
        <w:tc>
          <w:tcPr>
            <w:tcW w:w="1080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9E0CD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ID</w:t>
            </w:r>
          </w:p>
        </w:tc>
        <w:tc>
          <w:tcPr>
            <w:tcW w:w="6624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1FB27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Historia / Funcionalidad</w:t>
            </w:r>
          </w:p>
        </w:tc>
        <w:tc>
          <w:tcPr>
            <w:tcW w:w="1728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CE979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Prioridad</w:t>
            </w:r>
          </w:p>
        </w:tc>
        <w:tc>
          <w:tcPr>
            <w:tcW w:w="1656" w:type="dxa"/>
            <w:shd w:val="clear" w:color="auto" w:fill="C5A0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5ACC9" w14:textId="77777777" w:rsidR="00B06530" w:rsidRDefault="00000000">
            <w:pPr>
              <w:jc w:val="center"/>
            </w:pPr>
            <w:r>
              <w:rPr>
                <w:b/>
                <w:color w:val="1F1916"/>
                <w:sz w:val="18"/>
              </w:rPr>
              <w:t>Estado</w:t>
            </w:r>
          </w:p>
        </w:tc>
      </w:tr>
      <w:tr w:rsidR="00B06530" w14:paraId="29F5E516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DC978E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PB-32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AEE01B" w14:textId="77777777" w:rsidR="00B06530" w:rsidRDefault="00000000">
            <w:r>
              <w:rPr>
                <w:sz w:val="18"/>
              </w:rPr>
              <w:t>Sistema de insignias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D82428" w14:textId="77777777" w:rsidR="00B06530" w:rsidRDefault="00000000">
            <w:pPr>
              <w:jc w:val="center"/>
            </w:pPr>
            <w:r>
              <w:rPr>
                <w:sz w:val="18"/>
              </w:rPr>
              <w:t>Could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EFDCC9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0CCD2D66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623D34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PB-33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D2E748" w14:textId="77777777" w:rsidR="00B06530" w:rsidRDefault="00000000">
            <w:r>
              <w:rPr>
                <w:sz w:val="18"/>
              </w:rPr>
              <w:t>Estadísticas literarias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FF8481" w14:textId="77777777" w:rsidR="00B06530" w:rsidRDefault="00000000">
            <w:pPr>
              <w:jc w:val="center"/>
            </w:pPr>
            <w:r>
              <w:rPr>
                <w:sz w:val="18"/>
              </w:rPr>
              <w:t>Could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8B306B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16F50818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536232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PB-34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EADE39" w14:textId="77777777" w:rsidR="00B06530" w:rsidRDefault="00000000">
            <w:r>
              <w:rPr>
                <w:sz w:val="18"/>
              </w:rPr>
              <w:t>Cita literaria favorita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C042D" w14:textId="77777777" w:rsidR="00B06530" w:rsidRDefault="00000000">
            <w:pPr>
              <w:jc w:val="center"/>
            </w:pPr>
            <w:r>
              <w:rPr>
                <w:sz w:val="18"/>
              </w:rPr>
              <w:t>Could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191987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  <w:tr w:rsidR="00B06530" w14:paraId="7689D46C" w14:textId="77777777" w:rsidTr="00661BAB">
        <w:trPr>
          <w:cantSplit/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442F19" w14:textId="77777777" w:rsidR="00B06530" w:rsidRDefault="00000000">
            <w:pPr>
              <w:jc w:val="center"/>
            </w:pPr>
            <w:r>
              <w:rPr>
                <w:b/>
                <w:color w:val="8B1E28"/>
                <w:sz w:val="18"/>
              </w:rPr>
              <w:t>PB-35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CFBCA1" w14:textId="77777777" w:rsidR="00B06530" w:rsidRDefault="00000000">
            <w:r>
              <w:rPr>
                <w:sz w:val="18"/>
              </w:rPr>
              <w:t>Tema claro y oscuro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845192" w14:textId="77777777" w:rsidR="00B06530" w:rsidRDefault="00000000">
            <w:pPr>
              <w:jc w:val="center"/>
            </w:pPr>
            <w:r>
              <w:rPr>
                <w:sz w:val="18"/>
              </w:rPr>
              <w:t>Could Have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3A02CA" w14:textId="77777777" w:rsidR="00B06530" w:rsidRDefault="00000000">
            <w:pPr>
              <w:jc w:val="center"/>
            </w:pPr>
            <w:r>
              <w:rPr>
                <w:sz w:val="18"/>
              </w:rPr>
              <w:t>Por confirmar</w:t>
            </w:r>
          </w:p>
        </w:tc>
      </w:tr>
    </w:tbl>
    <w:p w14:paraId="20A739A8" w14:textId="77777777" w:rsidR="00B06530" w:rsidRDefault="00B06530">
      <w:pPr>
        <w:spacing w:after="0"/>
      </w:pPr>
    </w:p>
    <w:p w14:paraId="4A5BB6C6" w14:textId="77777777" w:rsidR="00B06530" w:rsidRDefault="00000000">
      <w:pPr>
        <w:pStyle w:val="Ttulo1"/>
      </w:pPr>
      <w:r>
        <w:lastRenderedPageBreak/>
        <w:t>8. Definition of Done aplicada a los Sprints</w:t>
      </w:r>
    </w:p>
    <w:p w14:paraId="3B7FB47A" w14:textId="77777777" w:rsidR="00B06530" w:rsidRDefault="00000000">
      <w:pPr>
        <w:spacing w:after="80"/>
      </w:pPr>
      <w:r>
        <w:t>Una historia incluida dentro del Sprint Backlog podrá considerarse terminada únicamente cuando cumpla con la Definition of Done establecida por el equipo, incluyendo:</w:t>
      </w:r>
    </w:p>
    <w:p w14:paraId="2D3B9166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Implementación de la funcionalidad.</w:t>
      </w:r>
    </w:p>
    <w:p w14:paraId="6145D12A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Cumplimiento de criterios de aceptación.</w:t>
      </w:r>
    </w:p>
    <w:p w14:paraId="4E7633AA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Revisión mediante Pull Request.</w:t>
      </w:r>
    </w:p>
    <w:p w14:paraId="27A8E0D1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Pruebas aplicables ejecutadas correctamente.</w:t>
      </w:r>
    </w:p>
    <w:p w14:paraId="14C58686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Ausencia de errores críticos conocidos.</w:t>
      </w:r>
    </w:p>
    <w:p w14:paraId="78C678ED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Documentación actualizada cuando corresponda.</w:t>
      </w:r>
    </w:p>
    <w:p w14:paraId="711A096A" w14:textId="77777777" w:rsidR="00B06530" w:rsidRDefault="00000000">
      <w:pPr>
        <w:pStyle w:val="Listaconvietas"/>
        <w:spacing w:after="40"/>
        <w:ind w:left="259"/>
      </w:pPr>
      <w:r>
        <w:rPr>
          <w:sz w:val="20"/>
        </w:rPr>
        <w:t>Integración correcta con el proyecto.</w:t>
      </w:r>
    </w:p>
    <w:p w14:paraId="0EE82850" w14:textId="77777777" w:rsidR="00B06530" w:rsidRDefault="00000000">
      <w:pPr>
        <w:pStyle w:val="Ttulo1"/>
      </w:pPr>
      <w:r>
        <w:t>9. Seguimiento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06530" w14:paraId="4B671DD1" w14:textId="77777777">
        <w:trPr>
          <w:jc w:val="center"/>
        </w:trPr>
        <w:tc>
          <w:tcPr>
            <w:tcW w:w="5112" w:type="dxa"/>
            <w:shd w:val="clear" w:color="auto" w:fill="C5A059"/>
          </w:tcPr>
          <w:p w14:paraId="7B5F41D3" w14:textId="77777777" w:rsidR="00B06530" w:rsidRDefault="00000000">
            <w:pPr>
              <w:jc w:val="center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5112" w:type="dxa"/>
            <w:shd w:val="clear" w:color="auto" w:fill="C5A059"/>
          </w:tcPr>
          <w:p w14:paraId="106D47C6" w14:textId="77777777" w:rsidR="00B06530" w:rsidRDefault="00000000">
            <w:pPr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B06530" w14:paraId="11F5AD92" w14:textId="77777777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EFBF2E" w14:textId="77777777" w:rsidR="00B06530" w:rsidRDefault="00000000" w:rsidP="00661BAB">
            <w:pPr>
              <w:jc w:val="center"/>
            </w:pPr>
            <w:r>
              <w:rPr>
                <w:b/>
                <w:color w:val="8B1E28"/>
              </w:rPr>
              <w:t>Por confirmar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8622E7" w14:textId="77777777" w:rsidR="00B06530" w:rsidRDefault="00000000">
            <w:r>
              <w:t>El estado real todavía no ha sido revisado por el equipo.</w:t>
            </w:r>
          </w:p>
        </w:tc>
      </w:tr>
      <w:tr w:rsidR="00B06530" w14:paraId="7F7DCE99" w14:textId="77777777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06F9E" w14:textId="77777777" w:rsidR="00B06530" w:rsidRDefault="00000000" w:rsidP="00661BAB">
            <w:pPr>
              <w:jc w:val="center"/>
            </w:pPr>
            <w:r>
              <w:rPr>
                <w:b/>
                <w:color w:val="8B1E28"/>
              </w:rPr>
              <w:t>Pendiente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96BA82" w14:textId="77777777" w:rsidR="00B06530" w:rsidRDefault="00000000">
            <w:r>
              <w:t>La historia se encuentra planificada, pero aún no se ha comenzado.</w:t>
            </w:r>
          </w:p>
        </w:tc>
      </w:tr>
      <w:tr w:rsidR="00B06530" w14:paraId="7A582CA9" w14:textId="77777777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6BC313" w14:textId="77777777" w:rsidR="00B06530" w:rsidRDefault="00000000" w:rsidP="00661BAB">
            <w:pPr>
              <w:jc w:val="center"/>
            </w:pPr>
            <w:r>
              <w:rPr>
                <w:b/>
                <w:color w:val="8B1E28"/>
              </w:rPr>
              <w:t>En desarrollo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2778F4" w14:textId="77777777" w:rsidR="00B06530" w:rsidRDefault="00000000">
            <w:r>
              <w:t>La historia se encuentra actualmente en implementación.</w:t>
            </w:r>
          </w:p>
        </w:tc>
      </w:tr>
      <w:tr w:rsidR="00B06530" w14:paraId="689A75CF" w14:textId="77777777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B651B2" w14:textId="77777777" w:rsidR="00B06530" w:rsidRDefault="00000000" w:rsidP="00661BAB">
            <w:pPr>
              <w:jc w:val="center"/>
            </w:pPr>
            <w:r>
              <w:rPr>
                <w:b/>
                <w:color w:val="8B1E28"/>
              </w:rPr>
              <w:t>En revisión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8EEB6" w14:textId="77777777" w:rsidR="00B06530" w:rsidRDefault="00000000">
            <w:r>
              <w:t>La implementación está terminada y se encuentra en pruebas o revisión mediante Pull Request.</w:t>
            </w:r>
          </w:p>
        </w:tc>
      </w:tr>
      <w:tr w:rsidR="00B06530" w14:paraId="34662A66" w14:textId="77777777">
        <w:trPr>
          <w:cantSplit/>
          <w:jc w:val="center"/>
        </w:trPr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A68129" w14:textId="77777777" w:rsidR="00B06530" w:rsidRDefault="00000000" w:rsidP="00661BAB">
            <w:pPr>
              <w:jc w:val="center"/>
            </w:pPr>
            <w:r>
              <w:rPr>
                <w:b/>
                <w:color w:val="8B1E28"/>
              </w:rPr>
              <w:t>Terminado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B5B824" w14:textId="77777777" w:rsidR="00B06530" w:rsidRDefault="00000000">
            <w:r>
              <w:t>La historia cumple con los criterios de aceptación y con la Definition of Done establecida por el equipo.</w:t>
            </w:r>
          </w:p>
        </w:tc>
      </w:tr>
    </w:tbl>
    <w:p w14:paraId="4E75657E" w14:textId="77777777" w:rsidR="00B06530" w:rsidRDefault="00B06530"/>
    <w:p w14:paraId="08C375D5" w14:textId="77777777" w:rsidR="00B06530" w:rsidRDefault="00000000">
      <w:pPr>
        <w:pStyle w:val="Ttulo1"/>
      </w:pPr>
      <w:r>
        <w:t>10. Observación</w:t>
      </w:r>
    </w:p>
    <w:p w14:paraId="4D8C24CD" w14:textId="77777777" w:rsidR="00B06530" w:rsidRDefault="00000000">
      <w:pPr>
        <w:spacing w:after="0"/>
      </w:pPr>
      <w:r>
        <w:t>La distribución presentada corresponde a una planificación propuesta construida a partir del Product Backlog y de las prioridades MoSCoW del proyecto. Los documentos actuales de Capítulo 0 no contienen un registro completo de historias de usuario asignadas formalmente a cada Sprint, por lo que los estados, responsables, fechas y duración deberán ser actualizados con información real del equipo antes de presentar el Sprint Backlog como historial definitivo de ejecución.</w:t>
      </w:r>
    </w:p>
    <w:sectPr w:rsidR="00B0653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2BF4" w14:textId="77777777" w:rsidR="001014EB" w:rsidRDefault="001014EB">
      <w:pPr>
        <w:spacing w:after="0" w:line="240" w:lineRule="auto"/>
      </w:pPr>
      <w:r>
        <w:separator/>
      </w:r>
    </w:p>
  </w:endnote>
  <w:endnote w:type="continuationSeparator" w:id="0">
    <w:p w14:paraId="1A3EF63E" w14:textId="77777777" w:rsidR="001014EB" w:rsidRDefault="00101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62A56" w14:textId="77777777" w:rsidR="001014EB" w:rsidRDefault="001014EB">
      <w:pPr>
        <w:spacing w:after="0" w:line="240" w:lineRule="auto"/>
      </w:pPr>
      <w:r>
        <w:separator/>
      </w:r>
    </w:p>
  </w:footnote>
  <w:footnote w:type="continuationSeparator" w:id="0">
    <w:p w14:paraId="57026675" w14:textId="77777777" w:rsidR="001014EB" w:rsidRDefault="00101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610846">
    <w:abstractNumId w:val="8"/>
  </w:num>
  <w:num w:numId="2" w16cid:durableId="63918268">
    <w:abstractNumId w:val="6"/>
  </w:num>
  <w:num w:numId="3" w16cid:durableId="1257056392">
    <w:abstractNumId w:val="5"/>
  </w:num>
  <w:num w:numId="4" w16cid:durableId="376007649">
    <w:abstractNumId w:val="4"/>
  </w:num>
  <w:num w:numId="5" w16cid:durableId="158158887">
    <w:abstractNumId w:val="7"/>
  </w:num>
  <w:num w:numId="6" w16cid:durableId="466169746">
    <w:abstractNumId w:val="3"/>
  </w:num>
  <w:num w:numId="7" w16cid:durableId="625813383">
    <w:abstractNumId w:val="2"/>
  </w:num>
  <w:num w:numId="8" w16cid:durableId="614143805">
    <w:abstractNumId w:val="1"/>
  </w:num>
  <w:num w:numId="9" w16cid:durableId="435440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4EB"/>
    <w:rsid w:val="0015074B"/>
    <w:rsid w:val="0029639D"/>
    <w:rsid w:val="00326F90"/>
    <w:rsid w:val="00661BAB"/>
    <w:rsid w:val="00716ACA"/>
    <w:rsid w:val="00AA1D8D"/>
    <w:rsid w:val="00B0653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E0305"/>
  <w14:defaultImageDpi w14:val="300"/>
  <w15:docId w15:val="{B12AE0D1-FE2E-4731-BAA0-B6295076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4B241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8B1E2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4B241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4B2418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1191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sanchez</cp:lastModifiedBy>
  <cp:revision>2</cp:revision>
  <dcterms:created xsi:type="dcterms:W3CDTF">2013-12-23T23:15:00Z</dcterms:created>
  <dcterms:modified xsi:type="dcterms:W3CDTF">2026-10-23T04:03:00Z</dcterms:modified>
  <cp:category/>
</cp:coreProperties>
</file>